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Brief</w:t>
      </w:r>
    </w:p>
    <w:p>
      <w:r>
        <w:t xml:space="preserve">This is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.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